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eastAsia="Times New Roman" w:cs="Times New Roman"/>
        </w:rPr>
        <w:t>ĐỀ TÀI: CÁCH MẠNG THÁNG TÁM NĂM 1945 DƯỚI SỰ LÃNH ĐẠO CỦA ĐẢNG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/>
          <w:color w:val="000000"/>
          <w:sz w:val="26"/>
          <w:rFonts w:ascii="Times New Roman" w:hAnsi="Times New Roman" w:eastAsia="Times New Roman" w:cs="Times New Roman"/>
        </w:rPr>
        <w:t>Trọng tâm: Cuộc khởi nghĩa giành chính quyền tại Hà Nội</w:t>
      </w:r>
    </w:p>
    <w:p>
      <w:pPr>
        <w:spacing w:before="8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>1. THÔNG TIN NHÓM VÀ ĐƯỜNG DẪN SẢN PHẨM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 xml:space="preserve">• Nhóm thực hiện: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Nhóm 09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 xml:space="preserve">• Lớp học phần: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LLCT220514_06UTExMC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 xml:space="preserve">• Thể loại sản phẩm: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Game tương tác dạng Visual Novel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 xml:space="preserve">• Link trải nghiệm trực tiếp: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https://shinn1603.github.io/LSD/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 xml:space="preserve">• Link mã nguồn: </w:t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https://github.com/shinn1603/LSD</w:t>
      </w:r>
    </w:p>
    <w:p>
      <w:pPr>
        <w:spacing w:before="80" w:after="60" w:line="276" w:lineRule="auto"/>
        <w:jc w:val="left"/>
      </w:pPr>
      <w:r>
        <w:rPr>
          <w:rFonts w:ascii="Times New Roman" w:hAnsi="Times New Roman"/>
          <w:b/>
          <w:i/>
          <w:color w:val="000000"/>
          <w:sz w:val="26"/>
          <w:rFonts w:ascii="Times New Roman" w:hAnsi="Times New Roman" w:eastAsia="Times New Roman" w:cs="Times New Roman"/>
        </w:rPr>
        <w:t>Bảng thành viên Nhóm 09: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STT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Họ và Tên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MSSV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Nguyễn Phước Minh Triết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24110357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Nguyễn Phước Thọ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24110343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Trần Tiến Đạt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24110198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Lương Xuân Phúc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24142302</w:t>
            </w:r>
          </w:p>
        </w:tc>
      </w:tr>
      <w:tr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type="dxa" w:w="4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Đinh Thiên Bảo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24162009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>2. HÌNH ẢNH TỔNG THỂ DỰ ÁN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itle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1: Màn hình chính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yllabus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2: Bảng đề cương môn học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odex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3: Hồ sơ tư liệu lịch sử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quiz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4: Phân hệ trắc nghiệm kiến thức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gameplay_v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5: Giao diện Visual Novel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hoices_sys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6: Hệ thống lựa chọn rẽ nhánh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utscene_op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7: Phân cảnh Nhà hát Lớn chiều 17/8/1945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nding_tr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000000"/>
          <w:sz w:val="22"/>
          <w:rFonts w:ascii="Times New Roman" w:hAnsi="Times New Roman" w:eastAsia="Times New Roman" w:cs="Times New Roman"/>
        </w:rPr>
        <w:t>Hình 8: Màn hình kết thúc toàn thắng (True Ending)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eastAsia="Times New Roman" w:cs="Times New Roman"/>
        </w:rPr>
        <w:t>3. HƯỚNG DẪN TRẢI NGHIỆM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• Cách chơi: Mở trình duyệt vào link https://shinn1603.github.io/LSD/, bấm chuột hoặc phím Space / Enter để đọc thoại. Bấm phím 'A' để bật chế độ tự động chạy thoại.</w:t>
        <w:br/>
      </w:r>
      <w:r>
        <w:rPr>
          <w:rFonts w:ascii="Times New Roman" w:hAnsi="Times New Roman"/>
          <w:b w:val="0"/>
          <w:i w:val="0"/>
          <w:color w:val="000000"/>
          <w:sz w:val="26"/>
          <w:rFonts w:ascii="Times New Roman" w:hAnsi="Times New Roman" w:eastAsia="Times New Roman" w:cs="Times New Roman"/>
        </w:rPr>
        <w:t>• Mã kiểm tra nhanh (Cheat code): Vào phần Cài đặt nhập mã 'yain' (hoặc gõ liên tiếp các phím y-a-i-n bất cứ lúc nào) để mở khóa toàn bộ hồ sơ tư liệu và các nhánh kết thúc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